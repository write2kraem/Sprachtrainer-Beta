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 Machine Specification – Personal Language Trainer</w:t>
      </w:r>
    </w:p>
    <w:p>
      <w:r>
        <w:br/>
        <w:t>The interview engine operates as a deterministic state machine.</w:t>
        <w:br/>
        <w:t>Each state represents a step in the conversation. Transitions are triggered by</w:t>
        <w:br/>
        <w:t>filled slots or rule evaluation results. The LLM generates language, while the</w:t>
        <w:br/>
        <w:t>state transitions are controlled by code.</w:t>
        <w:br/>
      </w:r>
    </w:p>
    <w:p>
      <w:pPr>
        <w:pStyle w:val="Heading2"/>
      </w:pPr>
      <w:r>
        <w:t>States</w:t>
      </w:r>
    </w:p>
    <w:p>
      <w:r>
        <w:t>State: GREETING</w:t>
      </w:r>
    </w:p>
    <w:p>
      <w:r>
        <w:t>Goal: Collect user name</w:t>
      </w:r>
    </w:p>
    <w:p>
      <w:r>
        <w:t>Transition Condition: name captured</w:t>
      </w:r>
    </w:p>
    <w:p>
      <w:r>
        <w:t>Next State: LANGUAGE_SELECTION</w:t>
      </w:r>
    </w:p>
    <w:p/>
    <w:p>
      <w:r>
        <w:t>State: LANGUAGE_SELECTION</w:t>
      </w:r>
    </w:p>
    <w:p>
      <w:r>
        <w:t>Goal: Determine target language</w:t>
      </w:r>
    </w:p>
    <w:p>
      <w:r>
        <w:t>Transition Condition: target_language captured</w:t>
      </w:r>
    </w:p>
    <w:p>
      <w:r>
        <w:t>Next State: LEVEL_CHECK</w:t>
      </w:r>
    </w:p>
    <w:p/>
    <w:p>
      <w:r>
        <w:t>State: LEVEL_CHECK</w:t>
      </w:r>
    </w:p>
    <w:p>
      <w:r>
        <w:t>Goal: Assess prior knowledge</w:t>
      </w:r>
    </w:p>
    <w:p>
      <w:r>
        <w:t>Transition Condition: level determined</w:t>
      </w:r>
    </w:p>
    <w:p>
      <w:r>
        <w:t>Next State: CONTEXT_CAPTURE</w:t>
      </w:r>
    </w:p>
    <w:p/>
    <w:p>
      <w:r>
        <w:t>State: CONTEXT_CAPTURE</w:t>
      </w:r>
    </w:p>
    <w:p>
      <w:r>
        <w:t>Goal: Identify main context of language usage</w:t>
      </w:r>
    </w:p>
    <w:p>
      <w:r>
        <w:t>Transition Condition: context captured</w:t>
      </w:r>
    </w:p>
    <w:p>
      <w:r>
        <w:t>Next State: NARRATIVE_CAPTURE</w:t>
      </w:r>
    </w:p>
    <w:p/>
    <w:p>
      <w:r>
        <w:t>State: NARRATIVE_CAPTURE</w:t>
      </w:r>
    </w:p>
    <w:p>
      <w:r>
        <w:t>Goal: User freely describes situation</w:t>
      </w:r>
    </w:p>
    <w:p>
      <w:r>
        <w:t>Transition Condition: activity or scenario detected</w:t>
      </w:r>
    </w:p>
    <w:p>
      <w:r>
        <w:t>Next State: ACTIVITY_CAPTURE</w:t>
      </w:r>
    </w:p>
    <w:p/>
    <w:p>
      <w:r>
        <w:t>State: ACTIVITY_CAPTURE</w:t>
      </w:r>
    </w:p>
    <w:p>
      <w:r>
        <w:t>Goal: Identify main activity</w:t>
      </w:r>
    </w:p>
    <w:p>
      <w:r>
        <w:t>Transition Condition: main_activity filled</w:t>
      </w:r>
    </w:p>
    <w:p>
      <w:r>
        <w:t>Next State: PEOPLE_CAPTURE</w:t>
      </w:r>
    </w:p>
    <w:p/>
    <w:p>
      <w:r>
        <w:t>State: PEOPLE_CAPTURE</w:t>
      </w:r>
    </w:p>
    <w:p>
      <w:r>
        <w:t>Goal: Identify conversation partners</w:t>
      </w:r>
    </w:p>
    <w:p>
      <w:r>
        <w:t>Transition Condition: people list filled</w:t>
      </w:r>
    </w:p>
    <w:p>
      <w:r>
        <w:t>Next State: PLACE_CAPTURE</w:t>
      </w:r>
    </w:p>
    <w:p/>
    <w:p>
      <w:r>
        <w:t>State: PLACE_CAPTURE</w:t>
      </w:r>
    </w:p>
    <w:p>
      <w:r>
        <w:t>Goal: Identify locations where language is used</w:t>
      </w:r>
    </w:p>
    <w:p>
      <w:r>
        <w:t>Transition Condition: places list filled</w:t>
      </w:r>
    </w:p>
    <w:p>
      <w:r>
        <w:t>Next State: NORMAL_SCENARIO</w:t>
      </w:r>
    </w:p>
    <w:p/>
    <w:p>
      <w:r>
        <w:t>State: NORMAL_SCENARIO</w:t>
      </w:r>
    </w:p>
    <w:p>
      <w:r>
        <w:t>Goal: Capture typical activity scenario</w:t>
      </w:r>
    </w:p>
    <w:p>
      <w:r>
        <w:t>Transition Condition: &gt;=1 normal scenario</w:t>
      </w:r>
    </w:p>
    <w:p>
      <w:r>
        <w:t>Next State: SOCIAL_SCENARIO</w:t>
      </w:r>
    </w:p>
    <w:p/>
    <w:p>
      <w:r>
        <w:t>State: SOCIAL_SCENARIO</w:t>
      </w:r>
    </w:p>
    <w:p>
      <w:r>
        <w:t>Goal: Capture social interaction scenario</w:t>
      </w:r>
    </w:p>
    <w:p>
      <w:r>
        <w:t>Transition Condition: &gt;=1 social scenario</w:t>
      </w:r>
    </w:p>
    <w:p>
      <w:r>
        <w:t>Next State: PROBLEM_SCENARIO</w:t>
      </w:r>
    </w:p>
    <w:p/>
    <w:p>
      <w:r>
        <w:t>State: PROBLEM_SCENARIO</w:t>
      </w:r>
    </w:p>
    <w:p>
      <w:r>
        <w:t>Goal: Capture difficulty or help scenario</w:t>
      </w:r>
    </w:p>
    <w:p>
      <w:r>
        <w:t>Transition Condition: &gt;=1 problem scenario</w:t>
      </w:r>
    </w:p>
    <w:p>
      <w:r>
        <w:t>Next State: LANGUAGE_CONCRETIZATION</w:t>
      </w:r>
    </w:p>
    <w:p/>
    <w:p>
      <w:r>
        <w:t>State: LANGUAGE_CONCRETIZATION</w:t>
      </w:r>
    </w:p>
    <w:p>
      <w:r>
        <w:t>Goal: Extract concrete phrases and questions</w:t>
      </w:r>
    </w:p>
    <w:p>
      <w:r>
        <w:t>Transition Condition: dialogue units extracted</w:t>
      </w:r>
    </w:p>
    <w:p>
      <w:r>
        <w:t>Next State: SATURATION_CHECK</w:t>
      </w:r>
    </w:p>
    <w:p/>
    <w:p>
      <w:r>
        <w:t>State: SATURATION_CHECK</w:t>
      </w:r>
    </w:p>
    <w:p>
      <w:r>
        <w:t>Goal: Check vocabulary coverage</w:t>
      </w:r>
    </w:p>
    <w:p>
      <w:r>
        <w:t>Transition Condition: personal_word_count &gt;= 200</w:t>
      </w:r>
    </w:p>
    <w:p>
      <w:r>
        <w:t>Next State: INTERVIEW_COMPLETE</w:t>
      </w:r>
    </w:p>
    <w:p/>
    <w:p>
      <w:r>
        <w:t>State: INTERVIEW_COMPLETE</w:t>
      </w:r>
    </w:p>
    <w:p>
      <w:r>
        <w:t>Goal: Interview finished and learning material generated</w:t>
      </w:r>
    </w:p>
    <w:p>
      <w:r>
        <w:t>Transition Condition: training ready</w:t>
      </w:r>
    </w:p>
    <w:p>
      <w:r>
        <w:t>Next State: END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